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Apeksha Amol Thorvat</w:t>
      </w:r>
    </w:p>
    <w:p>
      <w:r>
        <w:rPr>
          <w:b/>
        </w:rPr>
        <w:t>Diploma Computer Science Engineering Student</w:t>
        <w:br/>
      </w:r>
      <w:r>
        <w:t>📍 Ichalkaranji, Kolhapur</w:t>
        <w:br/>
      </w:r>
      <w:r>
        <w:t>📞 9529024796</w:t>
        <w:br/>
      </w:r>
      <w:r>
        <w:t>📧 thorvatapeksha@gmail.com</w:t>
        <w:br/>
      </w:r>
      <w:r>
        <w:t>LinkedIn: https://www.linkedin.com/in/apeksha-thorvat-8aa893335</w:t>
      </w:r>
    </w:p>
    <w:p>
      <w:pPr>
        <w:pStyle w:val="Heading2"/>
      </w:pPr>
      <w:r>
        <w:t>Professional Summary</w:t>
      </w:r>
    </w:p>
    <w:p>
      <w:r>
        <w:t>Passionate Diploma Computer Science Engineering student with a strong interest in software development, programming, and UI/UX design. I enjoy solving real-world problems through technology and continuously improving my technical skills. Alongside academics, I am a state-level athlete, demonstrating discipline, leadership, and dedication.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C</w:t>
      </w:r>
    </w:p>
    <w:p>
      <w:pPr>
        <w:pStyle w:val="ListBullet"/>
      </w:pPr>
      <w:r>
        <w:t>C++</w:t>
      </w:r>
    </w:p>
    <w:p>
      <w:pPr>
        <w:pStyle w:val="ListBullet"/>
      </w:pPr>
      <w:r>
        <w:t>Python</w:t>
      </w:r>
    </w:p>
    <w:p>
      <w:pPr>
        <w:pStyle w:val="ListBullet"/>
      </w:pPr>
      <w:r>
        <w:t>Java</w:t>
      </w:r>
    </w:p>
    <w:p>
      <w:pPr>
        <w:pStyle w:val="ListBullet"/>
      </w:pPr>
      <w:r>
        <w:t>UI/UX Design</w:t>
      </w:r>
    </w:p>
    <w:p>
      <w:pPr>
        <w:pStyle w:val="Heading2"/>
      </w:pPr>
      <w:r>
        <w:t>Projects</w:t>
      </w:r>
    </w:p>
    <w:p>
      <w:pPr>
        <w:pStyle w:val="Heading3"/>
      </w:pPr>
      <w:r>
        <w:t>Women Safety App</w:t>
      </w:r>
    </w:p>
    <w:p>
      <w:r>
        <w:t>Developed a women safety application featuring emergency SOS, live location sharing, emergency contacts, and a responsive interface.</w:t>
      </w:r>
    </w:p>
    <w:p>
      <w:pPr>
        <w:pStyle w:val="Heading3"/>
      </w:pPr>
      <w:r>
        <w:t>Fake News Detection using AI</w:t>
      </w:r>
    </w:p>
    <w:p>
      <w:r>
        <w:t>Built an academic project for fake news detection using machine learning concepts.</w:t>
      </w:r>
    </w:p>
    <w:p>
      <w:pPr>
        <w:pStyle w:val="Heading3"/>
      </w:pPr>
      <w:r>
        <w:t>Food Delivery UI/UX Design</w:t>
      </w:r>
    </w:p>
    <w:p>
      <w:r>
        <w:t>Designed a modern food delivery application prototype focusing on user experience and interface design.</w:t>
      </w:r>
    </w:p>
    <w:p>
      <w:pPr>
        <w:pStyle w:val="Heading2"/>
      </w:pPr>
      <w:r>
        <w:t>Achievements</w:t>
      </w:r>
    </w:p>
    <w:p>
      <w:pPr>
        <w:pStyle w:val="ListBullet"/>
      </w:pPr>
      <w:r>
        <w:t>Multiple First Rank winner in State-Level Athletics competitions.</w:t>
      </w:r>
    </w:p>
    <w:p>
      <w:pPr>
        <w:pStyle w:val="ListBullet"/>
      </w:pPr>
      <w:r>
        <w:t>Second Rank in PPT Presentation on 'Panchaganga River Pollution' at YASH 2K25.</w:t>
      </w:r>
    </w:p>
    <w:p>
      <w:pPr>
        <w:pStyle w:val="ListBullet"/>
      </w:pPr>
      <w:r>
        <w:t>Scored 77.06% (First Class with Distinction) in 4th Semester.</w:t>
      </w:r>
    </w:p>
    <w:p>
      <w:pPr>
        <w:pStyle w:val="Heading2"/>
      </w:pPr>
      <w:r>
        <w:t>Education</w:t>
      </w:r>
    </w:p>
    <w:p>
      <w:r>
        <w:t>Diploma in Computer Science Engineering (Currently Pursuing)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